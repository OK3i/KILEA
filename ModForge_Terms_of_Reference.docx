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ModForge</w:t>
      </w:r>
    </w:p>
    <w:p>
      <w:pPr>
        <w:jc w:val="center"/>
      </w:pPr>
      <w:r>
        <w:rPr>
          <w:b/>
          <w:sz w:val="30"/>
        </w:rPr>
        <w:t>Terms of Reference (ToR)</w:t>
      </w:r>
    </w:p>
    <w:p>
      <w:pPr>
        <w:jc w:val="center"/>
      </w:pPr>
      <w:r>
        <w:rPr>
          <w:i/>
        </w:rPr>
        <w:t>Проект: веб-платформа для публикации, управления и оценки модификаций для компьютерных игр</w:t>
      </w:r>
    </w:p>
    <w:p>
      <w:pPr>
        <w:pStyle w:val="Heading1"/>
      </w:pPr>
      <w:r>
        <w:t>1. Цель документа</w:t>
      </w:r>
    </w:p>
    <w:p>
      <w:r>
        <w:rPr>
          <w:b w:val="0"/>
        </w:rPr>
        <w:t>Настоящее техническое задание (Terms of Reference, ToR) определяет цели, область применения, функциональные и нефункциональные требования проекта ModForge — веб-платформы для публикации, управления и оценки модификаций для компьютерных игр.</w:t>
      </w:r>
    </w:p>
    <w:p>
      <w:r>
        <w:rPr>
          <w:b w:val="0"/>
        </w:rPr>
        <w:t>ModForge предоставляет пользователям возможность находить игровые модификации, просматривать информацию о них, знакомиться с версиями проектов, оценивать их и оставлять отзывы.</w:t>
      </w:r>
    </w:p>
    <w:p>
      <w:r>
        <w:rPr>
          <w:b w:val="0"/>
        </w:rPr>
        <w:t>Авторы могут создавать собственные проекты, управлять их описанием и версиями, а администратор может управлять пользователями, проектами, категориями и содержимым платформы.</w:t>
      </w:r>
    </w:p>
    <w:p>
      <w:r>
        <w:rPr>
          <w:b w:val="0"/>
        </w:rPr>
        <w:t>Приложение демонстрирует полный цикл разработки современной веб-системы: реляционная база данных, REST API, аутентификация, авторизация по ролям, CRUD, поиск и фильтрация, система оценок, статистика и контейнеризация.</w:t>
      </w:r>
    </w:p>
    <w:p>
      <w:pPr>
        <w:pStyle w:val="Heading1"/>
      </w:pPr>
      <w:r>
        <w:t>2. Проблема и обоснование</w:t>
      </w:r>
    </w:p>
    <w:p>
      <w:r>
        <w:rPr>
          <w:b w:val="0"/>
        </w:rPr>
        <w:t>Информация об игровых модификациях часто распределена между различными форумами, сайтами и страницами авторов. Пользователю может быть сложно быстро найти нужный мод, узнать, для какой игры он предназначен, посмотреть его актуальную версию и ознакомиться с отзывами других пользователей.</w:t>
      </w:r>
    </w:p>
    <w:p>
      <w:r>
        <w:rPr>
          <w:b w:val="0"/>
        </w:rPr>
        <w:t>Авторам проектов также необходим удобный способ публикации и организации информации о своих модификациях и их версиях.</w:t>
      </w:r>
    </w:p>
    <w:p>
      <w:r>
        <w:rPr>
          <w:b w:val="0"/>
        </w:rPr>
        <w:t>ModForge решает эту проблему с помощью единой платформы, где пользователи могут:</w:t>
      </w:r>
    </w:p>
    <w:p>
      <w:pPr>
        <w:pStyle w:val="ListBullet"/>
      </w:pPr>
      <w:r>
        <w:t>просматривать каталог игровых модификаций;</w:t>
      </w:r>
    </w:p>
    <w:p>
      <w:pPr>
        <w:pStyle w:val="ListBullet"/>
      </w:pPr>
      <w:r>
        <w:t>искать проекты по игре, категории или автору;</w:t>
      </w:r>
    </w:p>
    <w:p>
      <w:pPr>
        <w:pStyle w:val="ListBullet"/>
      </w:pPr>
      <w:r>
        <w:t>открывать подробную страницу проекта;</w:t>
      </w:r>
    </w:p>
    <w:p>
      <w:pPr>
        <w:pStyle w:val="ListBullet"/>
      </w:pPr>
      <w:r>
        <w:t>просматривать доступные версии;</w:t>
      </w:r>
    </w:p>
    <w:p>
      <w:pPr>
        <w:pStyle w:val="ListBullet"/>
      </w:pPr>
      <w:r>
        <w:t>оценивать проекты и оставлять отзывы;</w:t>
      </w:r>
    </w:p>
    <w:p>
      <w:pPr>
        <w:pStyle w:val="ListBullet"/>
      </w:pPr>
      <w:r>
        <w:t>добавлять интересующие проекты в избранное.</w:t>
      </w:r>
    </w:p>
    <w:p>
      <w:r>
        <w:rPr>
          <w:b w:val="0"/>
        </w:rPr>
        <w:t>Авторы получают возможность публиковать и обновлять собственные проекты, а администратор — управлять содержимым и просматривать статистику платформы.</w:t>
      </w:r>
    </w:p>
    <w:p>
      <w:pPr>
        <w:pStyle w:val="Heading1"/>
      </w:pPr>
      <w:r>
        <w:t>3. Цели и задачи проекта</w:t>
      </w:r>
    </w:p>
    <w:p>
      <w:pPr>
        <w:pStyle w:val="Heading2"/>
      </w:pPr>
      <w:r>
        <w:t>3.1. Цель</w:t>
      </w:r>
    </w:p>
    <w:p>
      <w:r>
        <w:rPr>
          <w:b w:val="0"/>
        </w:rPr>
        <w:t>Разработка функционального full-stack веб-приложения для публикации, управления и оценки проектов игровых модификаций с использованием современной клиент-серверной архитектуры.</w:t>
      </w:r>
    </w:p>
    <w:p>
      <w:pPr>
        <w:pStyle w:val="Heading2"/>
      </w:pPr>
      <w:r>
        <w:t>3.2. Задачи</w:t>
      </w:r>
    </w:p>
    <w:p>
      <w:pPr>
        <w:pStyle w:val="ListNumber"/>
      </w:pPr>
      <w:r>
        <w:t>Спроектировать реляционную схему базы данных предметной области.</w:t>
      </w:r>
    </w:p>
    <w:p>
      <w:pPr>
        <w:pStyle w:val="ListNumber"/>
      </w:pPr>
      <w:r>
        <w:t>Реализовать backend с CRUD-операциями над основными сущностями, первоначально используя in-memory данные, а затем PostgreSQL.</w:t>
      </w:r>
    </w:p>
    <w:p>
      <w:pPr>
        <w:pStyle w:val="ListNumber"/>
      </w:pPr>
      <w:r>
        <w:t>Реализовать клиентское SPA-приложение, взаимодействующее с backend через REST API.</w:t>
      </w:r>
    </w:p>
    <w:p>
      <w:pPr>
        <w:pStyle w:val="ListNumber"/>
      </w:pPr>
      <w:r>
        <w:t>Реализовать аутентификацию и авторизацию по ролям.</w:t>
      </w:r>
    </w:p>
    <w:p>
      <w:pPr>
        <w:pStyle w:val="ListNumber"/>
      </w:pPr>
      <w:r>
        <w:t>Реализовать создание и управление проектами модификаций.</w:t>
      </w:r>
    </w:p>
    <w:p>
      <w:pPr>
        <w:pStyle w:val="ListNumber"/>
      </w:pPr>
      <w:r>
        <w:t>Реализовать систему версий для опубликованных проектов.</w:t>
      </w:r>
    </w:p>
    <w:p>
      <w:pPr>
        <w:pStyle w:val="ListNumber"/>
      </w:pPr>
      <w:r>
        <w:t>Реализовать поиск и фильтрацию проектов.</w:t>
      </w:r>
    </w:p>
    <w:p>
      <w:pPr>
        <w:pStyle w:val="ListNumber"/>
      </w:pPr>
      <w:r>
        <w:t>Реализовать систему оценок и отзывов.</w:t>
      </w:r>
    </w:p>
    <w:p>
      <w:pPr>
        <w:pStyle w:val="ListNumber"/>
      </w:pPr>
      <w:r>
        <w:t>Реализовать добавление проектов в избранное.</w:t>
      </w:r>
    </w:p>
    <w:p>
      <w:pPr>
        <w:pStyle w:val="ListNumber"/>
      </w:pPr>
      <w:r>
        <w:t>Реализовать аналитические endpoint'ы и статистику для администратора.</w:t>
      </w:r>
    </w:p>
    <w:p>
      <w:pPr>
        <w:pStyle w:val="ListNumber"/>
      </w:pPr>
      <w:r>
        <w:t>Контейнеризировать приложение и базу данных с помощью Docker и docker-compose.</w:t>
      </w:r>
    </w:p>
    <w:p>
      <w:pPr>
        <w:pStyle w:val="ListNumber"/>
      </w:pPr>
      <w:r>
        <w:t>Реализовать документацию REST API с использованием OpenAPI/Swagger.</w:t>
      </w:r>
    </w:p>
    <w:p>
      <w:pPr>
        <w:pStyle w:val="ListNumber"/>
      </w:pPr>
      <w:r>
        <w:t>Использовать Git и GitHub для контроля версий исходного кода.</w:t>
      </w:r>
    </w:p>
    <w:p>
      <w:pPr>
        <w:pStyle w:val="Heading1"/>
      </w:pPr>
      <w:r>
        <w:t>4. Область применения (Scope)</w:t>
      </w:r>
    </w:p>
    <w:p>
      <w:pPr>
        <w:pStyle w:val="Heading2"/>
      </w:pPr>
      <w:r>
        <w:t>4.1. Входит в проект</w:t>
      </w:r>
    </w:p>
    <w:p>
      <w:pPr>
        <w:pStyle w:val="ListBullet"/>
      </w:pPr>
      <w:r>
        <w:t>Регистрация и авторизация пользователей с ролями: пользователь, автор и администратор.</w:t>
      </w:r>
    </w:p>
    <w:p>
      <w:pPr>
        <w:pStyle w:val="ListBullet"/>
      </w:pPr>
      <w:r>
        <w:t>Управление профилем пользователя.</w:t>
      </w:r>
    </w:p>
    <w:p>
      <w:pPr>
        <w:pStyle w:val="ListBullet"/>
      </w:pPr>
      <w:r>
        <w:t>CRUD для проектов игровых модификаций.</w:t>
      </w:r>
    </w:p>
    <w:p>
      <w:pPr>
        <w:pStyle w:val="ListBullet"/>
      </w:pPr>
      <w:r>
        <w:t>Управление информацией об играх.</w:t>
      </w:r>
    </w:p>
    <w:p>
      <w:pPr>
        <w:pStyle w:val="ListBullet"/>
      </w:pPr>
      <w:r>
        <w:t>Управление категориями проектов.</w:t>
      </w:r>
    </w:p>
    <w:p>
      <w:pPr>
        <w:pStyle w:val="ListBullet"/>
      </w:pPr>
      <w:r>
        <w:t>Публикация и управление версиями проектов.</w:t>
      </w:r>
    </w:p>
    <w:p>
      <w:pPr>
        <w:pStyle w:val="ListBullet"/>
      </w:pPr>
      <w:r>
        <w:t>Добавление описания и технических требований проекта.</w:t>
      </w:r>
    </w:p>
    <w:p>
      <w:pPr>
        <w:pStyle w:val="ListBullet"/>
      </w:pPr>
      <w:r>
        <w:t>Поиск и фильтрация проектов по игре, категории, автору и популярности.</w:t>
      </w:r>
    </w:p>
    <w:p>
      <w:pPr>
        <w:pStyle w:val="ListBullet"/>
      </w:pPr>
      <w:r>
        <w:t>Просмотр детальной страницы проекта.</w:t>
      </w:r>
    </w:p>
    <w:p>
      <w:pPr>
        <w:pStyle w:val="ListBullet"/>
      </w:pPr>
      <w:r>
        <w:t>Оценивание проектов.</w:t>
      </w:r>
    </w:p>
    <w:p>
      <w:pPr>
        <w:pStyle w:val="ListBullet"/>
      </w:pPr>
      <w:r>
        <w:t>Публикация отзывов и комментариев.</w:t>
      </w:r>
    </w:p>
    <w:p>
      <w:pPr>
        <w:pStyle w:val="ListBullet"/>
      </w:pPr>
      <w:r>
        <w:t>Добавление и удаление проектов из избранного.</w:t>
      </w:r>
    </w:p>
    <w:p>
      <w:pPr>
        <w:pStyle w:val="ListBullet"/>
      </w:pPr>
      <w:r>
        <w:t>Просмотр проектов, созданных пользователем.</w:t>
      </w:r>
    </w:p>
    <w:p>
      <w:pPr>
        <w:pStyle w:val="ListBullet"/>
      </w:pPr>
      <w:r>
        <w:t>Статистика для администратора: количество проектов, пользователей, отзывов и оценок.</w:t>
      </w:r>
    </w:p>
    <w:p>
      <w:pPr>
        <w:pStyle w:val="ListBullet"/>
      </w:pPr>
      <w:r>
        <w:t>Управление пользователями и проектами администратором.</w:t>
      </w:r>
    </w:p>
    <w:p>
      <w:pPr>
        <w:pStyle w:val="ListBullet"/>
      </w:pPr>
      <w:r>
        <w:t>Контейнеризация frontend, backend и базы данных.</w:t>
      </w:r>
    </w:p>
    <w:p>
      <w:pPr>
        <w:pStyle w:val="ListBullet"/>
      </w:pPr>
      <w:r>
        <w:t>Документирование API через Swagger.</w:t>
      </w:r>
    </w:p>
    <w:p>
      <w:pPr>
        <w:pStyle w:val="Heading2"/>
      </w:pPr>
      <w:r>
        <w:t>4.2. Не входит в проект (возможные будущие разработки)</w:t>
      </w:r>
    </w:p>
    <w:p>
      <w:pPr>
        <w:pStyle w:val="ListBullet"/>
      </w:pPr>
      <w:r>
        <w:t>Онлайн-оплата проектов или премиального контента.</w:t>
      </w:r>
    </w:p>
    <w:p>
      <w:pPr>
        <w:pStyle w:val="ListBullet"/>
      </w:pPr>
      <w:r>
        <w:t>Полноценное файловое хранилище для больших файлов модификаций.</w:t>
      </w:r>
    </w:p>
    <w:p>
      <w:pPr>
        <w:pStyle w:val="ListBullet"/>
      </w:pPr>
      <w:r>
        <w:t>Автоматическая проверка файлов модификаций на вредоносное ПО.</w:t>
      </w:r>
    </w:p>
    <w:p>
      <w:pPr>
        <w:pStyle w:val="ListBullet"/>
      </w:pPr>
      <w:r>
        <w:t>Прямая интеграция с официальными магазинами компьютерных игр.</w:t>
      </w:r>
    </w:p>
    <w:p>
      <w:pPr>
        <w:pStyle w:val="ListBullet"/>
      </w:pPr>
      <w:r>
        <w:t>Автоматическая установка модификаций непосредственно в игру.</w:t>
      </w:r>
    </w:p>
    <w:p>
      <w:pPr>
        <w:pStyle w:val="ListBullet"/>
      </w:pPr>
      <w:r>
        <w:t>Нативное мобильное приложение для Android и iOS.</w:t>
      </w:r>
    </w:p>
    <w:p>
      <w:pPr>
        <w:pStyle w:val="ListBullet"/>
      </w:pPr>
      <w:r>
        <w:t>Автоматическая генерация модификаций с использованием искусственного интеллекта.</w:t>
      </w:r>
    </w:p>
    <w:p>
      <w:pPr>
        <w:pStyle w:val="Heading1"/>
      </w:pPr>
      <w:r>
        <w:t>5. Функциональные требования</w:t>
      </w:r>
    </w:p>
    <w:p>
      <w:pPr>
        <w:pStyle w:val="Heading2"/>
      </w:pPr>
      <w:r>
        <w:t>5.1. Требования по ролям пользователей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r>
              <w:rPr>
                <w:b/>
              </w:rPr>
              <w:t>Роль</w:t>
            </w:r>
          </w:p>
        </w:tc>
        <w:tc>
          <w:tcPr>
            <w:tcW w:type="dxa" w:w="4873"/>
            <w:vAlign w:val="center"/>
          </w:tcPr>
          <w:p>
            <w:r>
              <w:rPr>
                <w:b/>
              </w:rPr>
              <w:t>Функциональность</w:t>
            </w:r>
          </w:p>
        </w:tc>
      </w:tr>
      <w:tr>
        <w:tc>
          <w:tcPr>
            <w:tcW w:type="dxa" w:w="4873"/>
          </w:tcPr>
          <w:p>
            <w:r>
              <w:t>Посетитель</w:t>
            </w:r>
          </w:p>
        </w:tc>
        <w:tc>
          <w:tcPr>
            <w:tcW w:type="dxa" w:w="4873"/>
          </w:tcPr>
          <w:p>
            <w:r>
              <w:t>Просмотр проектов, игр, категорий и информации об авторах.</w:t>
            </w:r>
          </w:p>
        </w:tc>
      </w:tr>
      <w:tr>
        <w:tc>
          <w:tcPr>
            <w:tcW w:type="dxa" w:w="4873"/>
          </w:tcPr>
          <w:p>
            <w:r>
              <w:t>Пользователь</w:t>
            </w:r>
          </w:p>
        </w:tc>
        <w:tc>
          <w:tcPr>
            <w:tcW w:type="dxa" w:w="4873"/>
          </w:tcPr>
          <w:p>
            <w:r>
              <w:t>Всё доступное посетителю; регистрация/авторизация; оценки и отзывы; избранное; управление собственным профилем.</w:t>
            </w:r>
          </w:p>
        </w:tc>
      </w:tr>
      <w:tr>
        <w:tc>
          <w:tcPr>
            <w:tcW w:type="dxa" w:w="4873"/>
          </w:tcPr>
          <w:p>
            <w:r>
              <w:t>Автор</w:t>
            </w:r>
          </w:p>
        </w:tc>
        <w:tc>
          <w:tcPr>
            <w:tcW w:type="dxa" w:w="4873"/>
          </w:tcPr>
          <w:p>
            <w:r>
              <w:t>Всё доступное пользователю; создание, изменение и управление собственными проектами и версиями.</w:t>
            </w:r>
          </w:p>
        </w:tc>
      </w:tr>
      <w:tr>
        <w:tc>
          <w:tcPr>
            <w:tcW w:type="dxa" w:w="4873"/>
          </w:tcPr>
          <w:p>
            <w:r>
              <w:t>Администратор</w:t>
            </w:r>
          </w:p>
        </w:tc>
        <w:tc>
          <w:tcPr>
            <w:tcW w:type="dxa" w:w="4873"/>
          </w:tcPr>
          <w:p>
            <w:r>
              <w:t>CRUD для проектов, игр, категорий и пользователей; модерация отзывов; доступ к статистике и информации об активности платформы.</w:t>
            </w:r>
          </w:p>
        </w:tc>
      </w:tr>
    </w:tbl>
    <w:p/>
    <w:p>
      <w:pPr>
        <w:pStyle w:val="Heading2"/>
      </w:pPr>
      <w:r>
        <w:t>5.2. Основные сценарии использования (Use Cases)</w:t>
      </w:r>
    </w:p>
    <w:p>
      <w:pPr>
        <w:pStyle w:val="ListBullet"/>
      </w:pPr>
      <w:r>
        <w:t>Пользователь ищет проект по названию игры, категории или автору и получает список доступных вариантов.</w:t>
      </w:r>
    </w:p>
    <w:p>
      <w:pPr>
        <w:pStyle w:val="ListBullet"/>
      </w:pPr>
      <w:r>
        <w:t>Пользователь открывает страницу проекта и просматривает описание, игру, автора, категорию и текущую версию.</w:t>
      </w:r>
    </w:p>
    <w:p>
      <w:pPr>
        <w:pStyle w:val="ListBullet"/>
      </w:pPr>
      <w:r>
        <w:t>Пользователь просматривает список доступных версий проекта.</w:t>
      </w:r>
    </w:p>
    <w:p>
      <w:pPr>
        <w:pStyle w:val="ListBullet"/>
      </w:pPr>
      <w:r>
        <w:t>Авторизованный пользователь добавляет проект в избранное.</w:t>
      </w:r>
    </w:p>
    <w:p>
      <w:pPr>
        <w:pStyle w:val="ListBullet"/>
      </w:pPr>
      <w:r>
        <w:t>Пользователь оставляет оценку и отзыв о проекте.</w:t>
      </w:r>
    </w:p>
    <w:p>
      <w:pPr>
        <w:pStyle w:val="ListBullet"/>
      </w:pPr>
      <w:r>
        <w:t>Автор создаёт новый проект и заполняет информацию о нём.</w:t>
      </w:r>
    </w:p>
    <w:p>
      <w:pPr>
        <w:pStyle w:val="ListBullet"/>
      </w:pPr>
      <w:r>
        <w:t>Автор добавляет новую версию проекта.</w:t>
      </w:r>
    </w:p>
    <w:p>
      <w:pPr>
        <w:pStyle w:val="ListBullet"/>
      </w:pPr>
      <w:r>
        <w:t>Автор изменяет или удаляет собственные проекты.</w:t>
      </w:r>
    </w:p>
    <w:p>
      <w:pPr>
        <w:pStyle w:val="ListBullet"/>
      </w:pPr>
      <w:r>
        <w:t>Администратор создаёт, изменяет или удаляет игры и категории.</w:t>
      </w:r>
    </w:p>
    <w:p>
      <w:pPr>
        <w:pStyle w:val="ListBullet"/>
      </w:pPr>
      <w:r>
        <w:t>Администратор управляет пользователями и проектами.</w:t>
      </w:r>
    </w:p>
    <w:p>
      <w:pPr>
        <w:pStyle w:val="ListBullet"/>
      </w:pPr>
      <w:r>
        <w:t>Администратор просматривает статистику проектов, пользователей, оценок и отзывов.</w:t>
      </w:r>
    </w:p>
    <w:p>
      <w:pPr>
        <w:pStyle w:val="Heading1"/>
      </w:pPr>
      <w:r>
        <w:t>6. Нефункциональные требования</w:t>
      </w:r>
    </w:p>
    <w:p>
      <w:pPr>
        <w:pStyle w:val="ListBullet"/>
      </w:pPr>
      <w:r>
        <w:t>Backend предоставляет REST API в формате JSON, документированный через OpenAPI/Swagger.</w:t>
      </w:r>
    </w:p>
    <w:p>
      <w:pPr>
        <w:pStyle w:val="ListBullet"/>
      </w:pPr>
      <w:r>
        <w:t>Аутентификация выполняется с использованием JWT.</w:t>
      </w:r>
    </w:p>
    <w:p>
      <w:pPr>
        <w:pStyle w:val="ListBullet"/>
      </w:pPr>
      <w:r>
        <w:t>Пароли пользователей хранятся только в хешированном виде.</w:t>
      </w:r>
    </w:p>
    <w:p>
      <w:pPr>
        <w:pStyle w:val="ListBullet"/>
      </w:pPr>
      <w:r>
        <w:t>Реляционная база данных PostgreSQL может запускаться через Docker.</w:t>
      </w:r>
    </w:p>
    <w:p>
      <w:pPr>
        <w:pStyle w:val="ListBullet"/>
      </w:pPr>
      <w:r>
        <w:t>Система проверяет права пользователя перед выполнением операций изменения данных.</w:t>
      </w:r>
    </w:p>
    <w:p>
      <w:pPr>
        <w:pStyle w:val="ListBullet"/>
      </w:pPr>
      <w:r>
        <w:t>Автор может изменять и удалять только собственные проекты, кроме администратора.</w:t>
      </w:r>
    </w:p>
    <w:p>
      <w:pPr>
        <w:pStyle w:val="ListBullet"/>
      </w:pPr>
      <w:r>
        <w:t>Один пользователь не может создать несколько оценок для одного проекта.</w:t>
      </w:r>
    </w:p>
    <w:p>
      <w:pPr>
        <w:pStyle w:val="ListBullet"/>
      </w:pPr>
      <w:r>
        <w:t>Frontend должен адаптироваться к desktop- и mobile-экранам.</w:t>
      </w:r>
    </w:p>
    <w:p>
      <w:pPr>
        <w:pStyle w:val="ListBullet"/>
      </w:pPr>
      <w:r>
        <w:t>Приложение должно иметь модульную структуру для дальнейшего расширения.</w:t>
      </w:r>
    </w:p>
    <w:p>
      <w:pPr>
        <w:pStyle w:val="ListBullet"/>
      </w:pPr>
      <w:r>
        <w:t>Frontend, backend и база данных должны запускаться через docker-compose.</w:t>
      </w:r>
    </w:p>
    <w:p>
      <w:pPr>
        <w:pStyle w:val="ListBullet"/>
      </w:pPr>
      <w:r>
        <w:t>API должно возвращать соответствующие HTTP-коды при успешных операциях и ошибках.</w:t>
      </w:r>
    </w:p>
    <w:p>
      <w:pPr>
        <w:pStyle w:val="ListBullet"/>
      </w:pPr>
      <w:r>
        <w:t>Данные между frontend и backend передаются в формате JSON.</w:t>
      </w:r>
    </w:p>
    <w:p>
      <w:pPr>
        <w:pStyle w:val="ListBullet"/>
      </w:pPr>
      <w:r>
        <w:t>Введённые пользователем данные должны проходить валидацию перед сохранением.</w:t>
      </w:r>
    </w:p>
    <w:p>
      <w:pPr>
        <w:pStyle w:val="Heading1"/>
      </w:pPr>
      <w:r>
        <w:t>7. Технологический стек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r>
              <w:rPr>
                <w:b/>
              </w:rPr>
              <w:t>Компонент</w:t>
            </w:r>
          </w:p>
        </w:tc>
        <w:tc>
          <w:tcPr>
            <w:tcW w:type="dxa" w:w="4873"/>
            <w:vAlign w:val="center"/>
          </w:tcPr>
          <w:p>
            <w:r>
              <w:rPr>
                <w:b/>
              </w:rPr>
              <w:t>Технологии</w:t>
            </w:r>
          </w:p>
        </w:tc>
      </w:tr>
      <w:tr>
        <w:tc>
          <w:tcPr>
            <w:tcW w:type="dxa" w:w="4873"/>
          </w:tcPr>
          <w:p>
            <w:r>
              <w:t>Backend</w:t>
            </w:r>
          </w:p>
        </w:tc>
        <w:tc>
          <w:tcPr>
            <w:tcW w:type="dxa" w:w="4873"/>
          </w:tcPr>
          <w:p>
            <w:r>
              <w:t>Node.js, NestJS, REST API, JWT, Swagger</w:t>
            </w:r>
          </w:p>
        </w:tc>
      </w:tr>
      <w:tr>
        <w:tc>
          <w:tcPr>
            <w:tcW w:type="dxa" w:w="4873"/>
          </w:tcPr>
          <w:p>
            <w:r>
              <w:t>База данных</w:t>
            </w:r>
          </w:p>
        </w:tc>
        <w:tc>
          <w:tcPr>
            <w:tcW w:type="dxa" w:w="4873"/>
          </w:tcPr>
          <w:p>
            <w:r>
              <w:t>PostgreSQL</w:t>
            </w:r>
          </w:p>
        </w:tc>
      </w:tr>
      <w:tr>
        <w:tc>
          <w:tcPr>
            <w:tcW w:type="dxa" w:w="4873"/>
          </w:tcPr>
          <w:p>
            <w:r>
              <w:t>Frontend</w:t>
            </w:r>
          </w:p>
        </w:tc>
        <w:tc>
          <w:tcPr>
            <w:tcW w:type="dxa" w:w="4873"/>
          </w:tcPr>
          <w:p>
            <w:r>
              <w:t>React, Vite, React Router, Axios</w:t>
            </w:r>
          </w:p>
        </w:tc>
      </w:tr>
      <w:tr>
        <w:tc>
          <w:tcPr>
            <w:tcW w:type="dxa" w:w="4873"/>
          </w:tcPr>
          <w:p>
            <w:r>
              <w:t>Инфраструктура</w:t>
            </w:r>
          </w:p>
        </w:tc>
        <w:tc>
          <w:tcPr>
            <w:tcW w:type="dxa" w:w="4873"/>
          </w:tcPr>
          <w:p>
            <w:r>
              <w:t>Docker, docker-compose</w:t>
            </w:r>
          </w:p>
        </w:tc>
      </w:tr>
      <w:tr>
        <w:tc>
          <w:tcPr>
            <w:tcW w:type="dxa" w:w="4873"/>
          </w:tcPr>
          <w:p>
            <w:r>
              <w:t>Проектирование БД</w:t>
            </w:r>
          </w:p>
        </w:tc>
        <w:tc>
          <w:tcPr>
            <w:tcW w:type="dxa" w:w="4873"/>
          </w:tcPr>
          <w:p>
            <w:r>
              <w:t>dbdiagram.io (DBML)</w:t>
            </w:r>
          </w:p>
        </w:tc>
      </w:tr>
      <w:tr>
        <w:tc>
          <w:tcPr>
            <w:tcW w:type="dxa" w:w="4873"/>
          </w:tcPr>
          <w:p>
            <w:r>
              <w:t>Тестирование API</w:t>
            </w:r>
          </w:p>
        </w:tc>
        <w:tc>
          <w:tcPr>
            <w:tcW w:type="dxa" w:w="4873"/>
          </w:tcPr>
          <w:p>
            <w:r>
              <w:t>Postman</w:t>
            </w:r>
          </w:p>
        </w:tc>
      </w:tr>
      <w:tr>
        <w:tc>
          <w:tcPr>
            <w:tcW w:type="dxa" w:w="4873"/>
          </w:tcPr>
          <w:p>
            <w:r>
              <w:t>Контроль версий</w:t>
            </w:r>
          </w:p>
        </w:tc>
        <w:tc>
          <w:tcPr>
            <w:tcW w:type="dxa" w:w="4873"/>
          </w:tcPr>
          <w:p>
            <w:r>
              <w:t>Git, GitHub</w:t>
            </w:r>
          </w:p>
        </w:tc>
      </w:tr>
      <w:tr>
        <w:tc>
          <w:tcPr>
            <w:tcW w:type="dxa" w:w="4873"/>
          </w:tcPr>
          <w:p>
            <w:r>
              <w:t>Документирование API</w:t>
            </w:r>
          </w:p>
        </w:tc>
        <w:tc>
          <w:tcPr>
            <w:tcW w:type="dxa" w:w="4873"/>
          </w:tcPr>
          <w:p>
            <w:r>
              <w:t>OpenAPI / Swagger</w:t>
            </w:r>
          </w:p>
        </w:tc>
      </w:tr>
    </w:tbl>
    <w:p/>
    <w:p>
      <w:pPr>
        <w:pStyle w:val="Heading1"/>
      </w:pPr>
      <w:r>
        <w:t>8. Общая архитектура</w:t>
      </w:r>
    </w:p>
    <w:p>
      <w:r>
        <w:rPr>
          <w:b w:val="0"/>
        </w:rPr>
        <w:t>ModForge использует клиент-серверную архитектуру.</w:t>
      </w:r>
    </w:p>
    <w:p>
      <w:r>
        <w:rPr>
          <w:b w:val="0"/>
        </w:rPr>
        <w:t>React является пользовательским интерфейсом и взаимодействует с backend NestJS через REST API.</w:t>
      </w:r>
    </w:p>
    <w:p>
      <w:r>
        <w:rPr>
          <w:b w:val="0"/>
        </w:rPr>
        <w:t>Backend NestJS отвечает за аутентификацию, авторизацию, бизнес-логику и CRUD-операции.</w:t>
      </w:r>
    </w:p>
    <w:p>
      <w:r>
        <w:rPr>
          <w:b w:val="0"/>
        </w:rPr>
        <w:t>PostgreSQL используется для постоянного хранения пользователей, игр, категорий, проектов, версий, отзывов и избранного.</w:t>
      </w:r>
    </w:p>
    <w:p>
      <w:r>
        <w:rPr>
          <w:b w:val="0"/>
        </w:rPr>
        <w:t>Общая схема:</w:t>
      </w:r>
    </w:p>
    <w:p>
      <w:pPr>
        <w:jc w:val="center"/>
      </w:pPr>
      <w:r>
        <w:rPr>
          <w:b/>
        </w:rPr>
        <w:t>React → REST API → NestJS → PostgreSQL</w:t>
      </w:r>
    </w:p>
    <w:p>
      <w:r>
        <w:rPr>
          <w:b w:val="0"/>
        </w:rPr>
        <w:t>Основные компоненты системы:</w:t>
      </w:r>
    </w:p>
    <w:p>
      <w:pPr>
        <w:pStyle w:val="ListBullet"/>
      </w:pPr>
      <w:r>
        <w:t>Frontend — пользовательский интерфейс и взаимодействие с пользователем.</w:t>
      </w:r>
    </w:p>
    <w:p>
      <w:pPr>
        <w:pStyle w:val="ListBullet"/>
      </w:pPr>
      <w:r>
        <w:t>Backend — бизнес-логика приложения и REST API.</w:t>
      </w:r>
    </w:p>
    <w:p>
      <w:pPr>
        <w:pStyle w:val="ListBullet"/>
      </w:pPr>
      <w:r>
        <w:t>Database — постоянное хранение данных.</w:t>
      </w:r>
    </w:p>
    <w:p>
      <w:pPr>
        <w:pStyle w:val="ListBullet"/>
      </w:pPr>
      <w:r>
        <w:t>Authentication — аутентификация и авторизация с использованием JWT.</w:t>
      </w:r>
    </w:p>
    <w:p>
      <w:pPr>
        <w:pStyle w:val="ListBullet"/>
      </w:pPr>
      <w:r>
        <w:t>Docker — контейнеризация компонентов приложения.</w:t>
      </w:r>
    </w:p>
    <w:p>
      <w:pPr>
        <w:pStyle w:val="Heading1"/>
      </w:pPr>
      <w:r>
        <w:t>9. Критерии приёмки по этапам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</w:tcPr>
          <w:p>
            <w:r>
              <w:rPr>
                <w:b/>
              </w:rPr>
              <w:t>Этап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  <w:t>Что сдаётся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  <w:t>Критерий завершения</w:t>
            </w:r>
          </w:p>
        </w:tc>
      </w:tr>
      <w:tr>
        <w:tc>
          <w:tcPr>
            <w:tcW w:type="dxa" w:w="3249"/>
          </w:tcPr>
          <w:p>
            <w:r>
              <w:t>Phase 1</w:t>
            </w:r>
          </w:p>
        </w:tc>
        <w:tc>
          <w:tcPr>
            <w:tcW w:type="dxa" w:w="3249"/>
          </w:tcPr>
          <w:p>
            <w:r>
              <w:t>ToR + схема БД (dbdiagram.io)</w:t>
            </w:r>
          </w:p>
        </w:tc>
        <w:tc>
          <w:tcPr>
            <w:tcW w:type="dxa" w:w="3249"/>
          </w:tcPr>
          <w:p>
            <w:r>
              <w:t>ToR определяет цели и требования; схема базы данных логична и содержит необходимые связи.</w:t>
            </w:r>
          </w:p>
        </w:tc>
      </w:tr>
      <w:tr>
        <w:tc>
          <w:tcPr>
            <w:tcW w:type="dxa" w:w="3249"/>
          </w:tcPr>
          <w:p>
            <w:r>
              <w:t>Phase 2–3</w:t>
            </w:r>
          </w:p>
        </w:tc>
        <w:tc>
          <w:tcPr>
            <w:tcW w:type="dxa" w:w="3249"/>
          </w:tcPr>
          <w:p>
            <w:r>
              <w:t>In-memory CRUD + отчёт о статусе 1</w:t>
            </w:r>
          </w:p>
        </w:tc>
        <w:tc>
          <w:tcPr>
            <w:tcW w:type="dxa" w:w="3249"/>
          </w:tcPr>
          <w:p>
            <w:r>
              <w:t>CRUD основных сущностей работает на in-memory данных; проект имеет модульную структуру.</w:t>
            </w:r>
          </w:p>
        </w:tc>
      </w:tr>
      <w:tr>
        <w:tc>
          <w:tcPr>
            <w:tcW w:type="dxa" w:w="3249"/>
          </w:tcPr>
          <w:p>
            <w:r>
              <w:t>Phase 4</w:t>
            </w:r>
          </w:p>
        </w:tc>
        <w:tc>
          <w:tcPr>
            <w:tcW w:type="dxa" w:w="3249"/>
          </w:tcPr>
          <w:p>
            <w:r>
              <w:t>Интеграция с базой данных (Docker)</w:t>
            </w:r>
          </w:p>
        </w:tc>
        <w:tc>
          <w:tcPr>
            <w:tcW w:type="dxa" w:w="3249"/>
          </w:tcPr>
          <w:p>
            <w:r>
              <w:t>CRUD подключён к PostgreSQL; связи между сущностями работают; база запускается в Docker.</w:t>
            </w:r>
          </w:p>
        </w:tc>
      </w:tr>
      <w:tr>
        <w:tc>
          <w:tcPr>
            <w:tcW w:type="dxa" w:w="3249"/>
          </w:tcPr>
          <w:p>
            <w:r>
              <w:t>Phase 5</w:t>
            </w:r>
          </w:p>
        </w:tc>
        <w:tc>
          <w:tcPr>
            <w:tcW w:type="dxa" w:w="3249"/>
          </w:tcPr>
          <w:p>
            <w:r>
              <w:t>Пользовательские функции</w:t>
            </w:r>
          </w:p>
        </w:tc>
        <w:tc>
          <w:tcPr>
            <w:tcW w:type="dxa" w:w="3249"/>
          </w:tcPr>
          <w:p>
            <w:r>
              <w:t>Реализованы аутентификация/авторизация, проекты, версии, отзывы, избранное и статистика.</w:t>
            </w:r>
          </w:p>
        </w:tc>
      </w:tr>
      <w:tr>
        <w:tc>
          <w:tcPr>
            <w:tcW w:type="dxa" w:w="3249"/>
          </w:tcPr>
          <w:p>
            <w:r>
              <w:t>Phase 6–7</w:t>
            </w:r>
          </w:p>
        </w:tc>
        <w:tc>
          <w:tcPr>
            <w:tcW w:type="dxa" w:w="3249"/>
          </w:tcPr>
          <w:p>
            <w:r>
              <w:t>Docker + отчёт о статусе 2</w:t>
            </w:r>
          </w:p>
        </w:tc>
        <w:tc>
          <w:tcPr>
            <w:tcW w:type="dxa" w:w="3249"/>
          </w:tcPr>
          <w:p>
            <w:r>
              <w:t>Frontend, backend и база данных запускаются через docker-compose; функции соответствуют ToR.</w:t>
            </w:r>
          </w:p>
        </w:tc>
      </w:tr>
    </w:tbl>
    <w:p/>
    <w:p>
      <w:pPr>
        <w:pStyle w:val="Heading1"/>
      </w:pPr>
      <w:r>
        <w:t>10. Риски и допущения</w:t>
      </w:r>
    </w:p>
    <w:p>
      <w:pPr>
        <w:pStyle w:val="Heading2"/>
      </w:pPr>
      <w:r>
        <w:t>10.1. Риски</w:t>
      </w:r>
    </w:p>
    <w:p>
      <w:pPr>
        <w:pStyle w:val="ListBullet"/>
      </w:pPr>
      <w:r>
        <w:t>Несколько пользователей могут одновременно изменять или оценивать один проект; операции должны корректно обрабатываться backend и базой данных.</w:t>
      </w:r>
    </w:p>
    <w:p>
      <w:pPr>
        <w:pStyle w:val="ListBullet"/>
      </w:pPr>
      <w:r>
        <w:t>Неправильная авторизация может позволить пользователю изменить чужие данные; проверка прав должна выполняться на backend.</w:t>
      </w:r>
    </w:p>
    <w:p>
      <w:pPr>
        <w:pStyle w:val="ListBullet"/>
      </w:pPr>
      <w:r>
        <w:t>Запуск backend до доступности PostgreSQL может вызвать ошибки подключения в Docker.</w:t>
      </w:r>
    </w:p>
    <w:p>
      <w:pPr>
        <w:pStyle w:val="ListBullet"/>
      </w:pPr>
      <w:r>
        <w:t>Данные, введённые пользователями, могут быть неполными или некорректными; необходима валидация.</w:t>
      </w:r>
    </w:p>
    <w:p>
      <w:pPr>
        <w:pStyle w:val="ListBullet"/>
      </w:pPr>
      <w:r>
        <w:t>Рост количества проектов может снизить производительность поиска; для часто используемых полей могут потребоваться индексы.</w:t>
      </w:r>
    </w:p>
    <w:p>
      <w:pPr>
        <w:pStyle w:val="ListBullet"/>
      </w:pPr>
      <w:r>
        <w:t>Требования проекта могут измениться в процессе разработки.</w:t>
      </w:r>
    </w:p>
    <w:p>
      <w:pPr>
        <w:pStyle w:val="Heading2"/>
      </w:pPr>
      <w:r>
        <w:t>10.2. Допущения</w:t>
      </w:r>
    </w:p>
    <w:p>
      <w:pPr>
        <w:pStyle w:val="ListBullet"/>
      </w:pPr>
      <w:r>
        <w:t>Проект выполняется одним разработчиком в рамках университетской работы.</w:t>
      </w:r>
    </w:p>
    <w:p>
      <w:pPr>
        <w:pStyle w:val="ListBullet"/>
      </w:pPr>
      <w:r>
        <w:t>Платформа предназначена для демонстрации полного процесса разработки веб-приложения.</w:t>
      </w:r>
    </w:p>
    <w:p>
      <w:pPr>
        <w:pStyle w:val="ListBullet"/>
      </w:pPr>
      <w:r>
        <w:t>Файлы модификаций в первой версии не обязаны физически храниться на платформе.</w:t>
      </w:r>
    </w:p>
    <w:p>
      <w:pPr>
        <w:pStyle w:val="ListBullet"/>
      </w:pPr>
      <w:r>
        <w:t>Администратор отвечает за модерацию содержимого.</w:t>
      </w:r>
    </w:p>
    <w:p>
      <w:pPr>
        <w:pStyle w:val="ListBullet"/>
      </w:pPr>
      <w:r>
        <w:t>Приложение предназначено для демонстрации и не рассчитано на промышленную нагрузку.</w:t>
      </w:r>
    </w:p>
    <w:p>
      <w:pPr>
        <w:pStyle w:val="Heading1"/>
      </w:pPr>
      <w:r>
        <w:t>11. Глоссарий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r>
              <w:rPr>
                <w:b/>
              </w:rPr>
              <w:t>Термин</w:t>
            </w:r>
          </w:p>
        </w:tc>
        <w:tc>
          <w:tcPr>
            <w:tcW w:type="dxa" w:w="4873"/>
            <w:vAlign w:val="center"/>
          </w:tcPr>
          <w:p>
            <w:r>
              <w:rPr>
                <w:b/>
              </w:rPr>
              <w:t>Определение</w:t>
            </w:r>
          </w:p>
        </w:tc>
      </w:tr>
      <w:tr>
        <w:tc>
          <w:tcPr>
            <w:tcW w:type="dxa" w:w="4873"/>
          </w:tcPr>
          <w:p>
            <w:r>
              <w:t>CRUD</w:t>
            </w:r>
          </w:p>
        </w:tc>
        <w:tc>
          <w:tcPr>
            <w:tcW w:type="dxa" w:w="4873"/>
          </w:tcPr>
          <w:p>
            <w:r>
              <w:t>Create, Read, Update, Delete — базовые операции над данными.</w:t>
            </w:r>
          </w:p>
        </w:tc>
      </w:tr>
      <w:tr>
        <w:tc>
          <w:tcPr>
            <w:tcW w:type="dxa" w:w="4873"/>
          </w:tcPr>
          <w:p>
            <w:r>
              <w:t>JWT</w:t>
            </w:r>
          </w:p>
        </w:tc>
        <w:tc>
          <w:tcPr>
            <w:tcW w:type="dxa" w:w="4873"/>
          </w:tcPr>
          <w:p>
            <w:r>
              <w:t>JSON Web Token — токен, используемый для аутентификации и авторизации.</w:t>
            </w:r>
          </w:p>
        </w:tc>
      </w:tr>
      <w:tr>
        <w:tc>
          <w:tcPr>
            <w:tcW w:type="dxa" w:w="4873"/>
          </w:tcPr>
          <w:p>
            <w:r>
              <w:t>REST API</w:t>
            </w:r>
          </w:p>
        </w:tc>
        <w:tc>
          <w:tcPr>
            <w:tcW w:type="dxa" w:w="4873"/>
          </w:tcPr>
          <w:p>
            <w:r>
              <w:t>Интерфейс взаимодействия frontend и backend через HTTP и JSON.</w:t>
            </w:r>
          </w:p>
        </w:tc>
      </w:tr>
      <w:tr>
        <w:tc>
          <w:tcPr>
            <w:tcW w:type="dxa" w:w="4873"/>
          </w:tcPr>
          <w:p>
            <w:r>
              <w:t>Mod</w:t>
            </w:r>
          </w:p>
        </w:tc>
        <w:tc>
          <w:tcPr>
            <w:tcW w:type="dxa" w:w="4873"/>
          </w:tcPr>
          <w:p>
            <w:r>
              <w:t>Модификация или расширение, созданное для компьютерной игры.</w:t>
            </w:r>
          </w:p>
        </w:tc>
      </w:tr>
      <w:tr>
        <w:tc>
          <w:tcPr>
            <w:tcW w:type="dxa" w:w="4873"/>
          </w:tcPr>
          <w:p>
            <w:r>
              <w:t>Project</w:t>
            </w:r>
          </w:p>
        </w:tc>
        <w:tc>
          <w:tcPr>
            <w:tcW w:type="dxa" w:w="4873"/>
          </w:tcPr>
          <w:p>
            <w:r>
              <w:t>Сущность, описывающая проект игровой модификации.</w:t>
            </w:r>
          </w:p>
        </w:tc>
      </w:tr>
      <w:tr>
        <w:tc>
          <w:tcPr>
            <w:tcW w:type="dxa" w:w="4873"/>
          </w:tcPr>
          <w:p>
            <w:r>
              <w:t>Version</w:t>
            </w:r>
          </w:p>
        </w:tc>
        <w:tc>
          <w:tcPr>
            <w:tcW w:type="dxa" w:w="4873"/>
          </w:tcPr>
          <w:p>
            <w:r>
              <w:t>Конкретная версия опубликованного проекта.</w:t>
            </w:r>
          </w:p>
        </w:tc>
      </w:tr>
      <w:tr>
        <w:tc>
          <w:tcPr>
            <w:tcW w:type="dxa" w:w="4873"/>
          </w:tcPr>
          <w:p>
            <w:r>
              <w:t>Review</w:t>
            </w:r>
          </w:p>
        </w:tc>
        <w:tc>
          <w:tcPr>
            <w:tcW w:type="dxa" w:w="4873"/>
          </w:tcPr>
          <w:p>
            <w:r>
              <w:t>Отзыв или оценка проекта пользователем.</w:t>
            </w:r>
          </w:p>
        </w:tc>
      </w:tr>
      <w:tr>
        <w:tc>
          <w:tcPr>
            <w:tcW w:type="dxa" w:w="4873"/>
          </w:tcPr>
          <w:p>
            <w:r>
              <w:t>Favorite</w:t>
            </w:r>
          </w:p>
        </w:tc>
        <w:tc>
          <w:tcPr>
            <w:tcW w:type="dxa" w:w="4873"/>
          </w:tcPr>
          <w:p>
            <w:r>
              <w:t>Проект, сохранённый пользователем для быстрого доступа.</w:t>
            </w:r>
          </w:p>
        </w:tc>
      </w:tr>
      <w:tr>
        <w:tc>
          <w:tcPr>
            <w:tcW w:type="dxa" w:w="4873"/>
          </w:tcPr>
          <w:p>
            <w:r>
              <w:t>Author</w:t>
            </w:r>
          </w:p>
        </w:tc>
        <w:tc>
          <w:tcPr>
            <w:tcW w:type="dxa" w:w="4873"/>
          </w:tcPr>
          <w:p>
            <w:r>
              <w:t>Пользователь, создающий и управляющий проектами.</w:t>
            </w:r>
          </w:p>
        </w:tc>
      </w:tr>
      <w:tr>
        <w:tc>
          <w:tcPr>
            <w:tcW w:type="dxa" w:w="4873"/>
          </w:tcPr>
          <w:p>
            <w:r>
              <w:t>Docker / docker-compose</w:t>
            </w:r>
          </w:p>
        </w:tc>
        <w:tc>
          <w:tcPr>
            <w:tcW w:type="dxa" w:w="4873"/>
          </w:tcPr>
          <w:p>
            <w:r>
              <w:t>Инструменты для контейнеризации и запуска компонентов приложения.</w:t>
            </w:r>
          </w:p>
        </w:tc>
      </w:tr>
      <w:tr>
        <w:tc>
          <w:tcPr>
            <w:tcW w:type="dxa" w:w="4873"/>
          </w:tcPr>
          <w:p>
            <w:r>
              <w:t>PostgreSQL</w:t>
            </w:r>
          </w:p>
        </w:tc>
        <w:tc>
          <w:tcPr>
            <w:tcW w:type="dxa" w:w="4873"/>
          </w:tcPr>
          <w:p>
            <w:r>
              <w:t>Реляционная система управления базами данных, используемая приложением.</w:t>
            </w:r>
          </w:p>
        </w:tc>
      </w:tr>
      <w:tr>
        <w:tc>
          <w:tcPr>
            <w:tcW w:type="dxa" w:w="4873"/>
          </w:tcPr>
          <w:p>
            <w:r>
              <w:t>SPA</w:t>
            </w:r>
          </w:p>
        </w:tc>
        <w:tc>
          <w:tcPr>
            <w:tcW w:type="dxa" w:w="4873"/>
          </w:tcPr>
          <w:p>
            <w:r>
              <w:t>Single Page Application — веб-приложение, обновляющее содержимое без полной перезагрузки страницы.</w:t>
            </w:r>
          </w:p>
        </w:tc>
      </w:tr>
    </w:tbl>
    <w:p/>
    <w:p>
      <w:pPr>
        <w:pStyle w:val="Heading1"/>
      </w:pPr>
      <w:r>
        <w:t>12. База данных</w:t>
      </w:r>
    </w:p>
    <w:p>
      <w:r>
        <w:rPr>
          <w:b w:val="0"/>
        </w:rPr>
        <w:t>База данных ModForge является реляционной и реализуется в PostgreSQL.</w:t>
      </w:r>
    </w:p>
    <w:p>
      <w:r>
        <w:rPr>
          <w:b w:val="0"/>
        </w:rPr>
        <w:t>Предлагаемая структура включает пользователей, игры, категории, проекты, версии проектов, отзывы и избранное.</w:t>
      </w:r>
    </w:p>
    <w:p>
      <w:pPr>
        <w:pStyle w:val="Heading1"/>
      </w:pPr>
      <w:r>
        <w:t>12.1. Перечисление ролей</w:t>
      </w:r>
    </w:p>
    <w:p>
      <w:r>
        <w:rPr>
          <w:b w:val="0"/>
        </w:rPr>
        <w:t>Enum user_role {</w:t>
      </w:r>
    </w:p>
    <w:p>
      <w:r>
        <w:rPr>
          <w:b w:val="0"/>
        </w:rPr>
        <w:t xml:space="preserve">  user</w:t>
      </w:r>
    </w:p>
    <w:p>
      <w:r>
        <w:rPr>
          <w:b w:val="0"/>
        </w:rPr>
        <w:t xml:space="preserve">  author</w:t>
      </w:r>
    </w:p>
    <w:p>
      <w:r>
        <w:rPr>
          <w:b w:val="0"/>
        </w:rPr>
        <w:t xml:space="preserve">  admin</w:t>
      </w:r>
    </w:p>
    <w:p>
      <w:r>
        <w:rPr>
          <w:b w:val="0"/>
        </w:rPr>
        <w:t>}</w:t>
      </w:r>
    </w:p>
    <w:p>
      <w:pPr>
        <w:pStyle w:val="Heading1"/>
      </w:pPr>
      <w:r>
        <w:t>12.2. Таблица users</w:t>
      </w:r>
    </w:p>
    <w:p>
      <w:r>
        <w:rPr>
          <w:b w:val="0"/>
        </w:rPr>
        <w:t>Table users {</w:t>
      </w:r>
    </w:p>
    <w:p>
      <w:r>
        <w:rPr>
          <w:b w:val="0"/>
        </w:rPr>
        <w:t xml:space="preserve">  id int [pk, increment]</w:t>
      </w:r>
    </w:p>
    <w:p>
      <w:r>
        <w:rPr>
          <w:b w:val="0"/>
        </w:rPr>
        <w:t xml:space="preserve">  name varchar [not null]</w:t>
      </w:r>
    </w:p>
    <w:p>
      <w:r>
        <w:rPr>
          <w:b w:val="0"/>
        </w:rPr>
        <w:t xml:space="preserve">  email varchar [not null, unique]</w:t>
      </w:r>
    </w:p>
    <w:p>
      <w:r>
        <w:rPr>
          <w:b w:val="0"/>
        </w:rPr>
        <w:t xml:space="preserve">  password_hash varchar [not null]</w:t>
      </w:r>
    </w:p>
    <w:p>
      <w:r>
        <w:rPr>
          <w:b w:val="0"/>
        </w:rPr>
        <w:t xml:space="preserve">  role user_role [not null, default: 'user']</w:t>
      </w:r>
    </w:p>
    <w:p>
      <w:r>
        <w:rPr>
          <w:b w:val="0"/>
        </w:rPr>
        <w:t xml:space="preserve">  avatar_url varchar</w:t>
      </w:r>
    </w:p>
    <w:p>
      <w:r>
        <w:rPr>
          <w:b w:val="0"/>
        </w:rPr>
        <w:t xml:space="preserve">  created_at timestamp [default: `now()`]</w:t>
      </w:r>
    </w:p>
    <w:p>
      <w:r>
        <w:rPr>
          <w:b w:val="0"/>
        </w:rPr>
        <w:t>}</w:t>
      </w:r>
    </w:p>
    <w:p>
      <w:pPr>
        <w:pStyle w:val="Heading1"/>
      </w:pPr>
      <w:r>
        <w:t>12.3. Таблица games</w:t>
      </w:r>
    </w:p>
    <w:p>
      <w:r>
        <w:rPr>
          <w:b w:val="0"/>
        </w:rPr>
        <w:t>Table games {</w:t>
      </w:r>
    </w:p>
    <w:p>
      <w:r>
        <w:rPr>
          <w:b w:val="0"/>
        </w:rPr>
        <w:t xml:space="preserve">  id int [pk, increment]</w:t>
      </w:r>
    </w:p>
    <w:p>
      <w:r>
        <w:rPr>
          <w:b w:val="0"/>
        </w:rPr>
        <w:t xml:space="preserve">  name varchar [not null, unique]</w:t>
      </w:r>
    </w:p>
    <w:p>
      <w:r>
        <w:rPr>
          <w:b w:val="0"/>
        </w:rPr>
        <w:t xml:space="preserve">  description text</w:t>
      </w:r>
    </w:p>
    <w:p>
      <w:r>
        <w:rPr>
          <w:b w:val="0"/>
        </w:rPr>
        <w:t xml:space="preserve">  created_at timestamp [default: `now()`]</w:t>
      </w:r>
    </w:p>
    <w:p>
      <w:r>
        <w:rPr>
          <w:b w:val="0"/>
        </w:rPr>
        <w:t>}</w:t>
      </w:r>
    </w:p>
    <w:p>
      <w:pPr>
        <w:pStyle w:val="Heading1"/>
      </w:pPr>
      <w:r>
        <w:t>12.4. Таблица categories</w:t>
      </w:r>
    </w:p>
    <w:p>
      <w:r>
        <w:rPr>
          <w:b w:val="0"/>
        </w:rPr>
        <w:t>Table categories {</w:t>
      </w:r>
    </w:p>
    <w:p>
      <w:r>
        <w:rPr>
          <w:b w:val="0"/>
        </w:rPr>
        <w:t xml:space="preserve">  id int [pk, increment]</w:t>
      </w:r>
    </w:p>
    <w:p>
      <w:r>
        <w:rPr>
          <w:b w:val="0"/>
        </w:rPr>
        <w:t xml:space="preserve">  name varchar [not null, unique]</w:t>
      </w:r>
    </w:p>
    <w:p>
      <w:r>
        <w:rPr>
          <w:b w:val="0"/>
        </w:rPr>
        <w:t xml:space="preserve">  description text</w:t>
      </w:r>
    </w:p>
    <w:p>
      <w:r>
        <w:rPr>
          <w:b w:val="0"/>
        </w:rPr>
        <w:t xml:space="preserve">  created_at timestamp [default: `now()`]</w:t>
      </w:r>
    </w:p>
    <w:p>
      <w:r>
        <w:rPr>
          <w:b w:val="0"/>
        </w:rPr>
        <w:t>}</w:t>
      </w:r>
    </w:p>
    <w:p>
      <w:pPr>
        <w:pStyle w:val="Heading1"/>
      </w:pPr>
      <w:r>
        <w:t>12.5. Таблица projects</w:t>
      </w:r>
    </w:p>
    <w:p>
      <w:r>
        <w:rPr>
          <w:b w:val="0"/>
        </w:rPr>
        <w:t>Table projects {</w:t>
      </w:r>
    </w:p>
    <w:p>
      <w:r>
        <w:rPr>
          <w:b w:val="0"/>
        </w:rPr>
        <w:t xml:space="preserve">  id int [pk, increment]</w:t>
      </w:r>
    </w:p>
    <w:p>
      <w:r>
        <w:rPr>
          <w:b w:val="0"/>
        </w:rPr>
        <w:t xml:space="preserve">  author_id int [not null]</w:t>
      </w:r>
    </w:p>
    <w:p>
      <w:r>
        <w:rPr>
          <w:b w:val="0"/>
        </w:rPr>
        <w:t xml:space="preserve">  game_id int [not null]</w:t>
      </w:r>
    </w:p>
    <w:p>
      <w:r>
        <w:rPr>
          <w:b w:val="0"/>
        </w:rPr>
        <w:t xml:space="preserve">  category_id int [not null]</w:t>
      </w:r>
    </w:p>
    <w:p>
      <w:r>
        <w:rPr>
          <w:b w:val="0"/>
        </w:rPr>
        <w:t xml:space="preserve">  name varchar [not null]</w:t>
      </w:r>
    </w:p>
    <w:p>
      <w:r>
        <w:rPr>
          <w:b w:val="0"/>
        </w:rPr>
        <w:t xml:space="preserve">  description text</w:t>
      </w:r>
    </w:p>
    <w:p>
      <w:r>
        <w:rPr>
          <w:b w:val="0"/>
        </w:rPr>
        <w:t xml:space="preserve">  requirements text</w:t>
      </w:r>
    </w:p>
    <w:p>
      <w:r>
        <w:rPr>
          <w:b w:val="0"/>
        </w:rPr>
        <w:t xml:space="preserve">  image_url varchar</w:t>
      </w:r>
    </w:p>
    <w:p>
      <w:r>
        <w:rPr>
          <w:b w:val="0"/>
        </w:rPr>
        <w:t xml:space="preserve">  status varchar [not null, default: 'published']</w:t>
      </w:r>
    </w:p>
    <w:p>
      <w:r>
        <w:rPr>
          <w:b w:val="0"/>
        </w:rPr>
        <w:t xml:space="preserve">  created_at timestamp [default: `now()`]</w:t>
      </w:r>
    </w:p>
    <w:p>
      <w:r>
        <w:rPr>
          <w:b w:val="0"/>
        </w:rPr>
        <w:t xml:space="preserve">  updated_at timestamp [default: `now()`]</w:t>
      </w:r>
    </w:p>
    <w:p>
      <w:r>
        <w:rPr>
          <w:b w:val="0"/>
        </w:rPr>
        <w:t>}</w:t>
      </w:r>
    </w:p>
    <w:p>
      <w:pPr>
        <w:pStyle w:val="Heading1"/>
      </w:pPr>
      <w:r>
        <w:t>12.6. Таблица project_versions</w:t>
      </w:r>
    </w:p>
    <w:p>
      <w:r>
        <w:rPr>
          <w:b w:val="0"/>
        </w:rPr>
        <w:t>Table project_versions {</w:t>
      </w:r>
    </w:p>
    <w:p>
      <w:r>
        <w:rPr>
          <w:b w:val="0"/>
        </w:rPr>
        <w:t xml:space="preserve">  id int [pk, increment]</w:t>
      </w:r>
    </w:p>
    <w:p>
      <w:r>
        <w:rPr>
          <w:b w:val="0"/>
        </w:rPr>
        <w:t xml:space="preserve">  project_id int [not null]</w:t>
      </w:r>
    </w:p>
    <w:p>
      <w:r>
        <w:rPr>
          <w:b w:val="0"/>
        </w:rPr>
        <w:t xml:space="preserve">  version varchar [not null]</w:t>
      </w:r>
    </w:p>
    <w:p>
      <w:r>
        <w:rPr>
          <w:b w:val="0"/>
        </w:rPr>
        <w:t xml:space="preserve">  description text</w:t>
      </w:r>
    </w:p>
    <w:p>
      <w:r>
        <w:rPr>
          <w:b w:val="0"/>
        </w:rPr>
        <w:t xml:space="preserve">  download_url varchar</w:t>
      </w:r>
    </w:p>
    <w:p>
      <w:r>
        <w:rPr>
          <w:b w:val="0"/>
        </w:rPr>
        <w:t xml:space="preserve">  created_at timestamp [default: `now()`]</w:t>
      </w:r>
    </w:p>
    <w:p>
      <w:r>
        <w:rPr>
          <w:b w:val="0"/>
        </w:rPr>
        <w:t>}</w:t>
      </w:r>
    </w:p>
    <w:p>
      <w:pPr>
        <w:pStyle w:val="Heading1"/>
      </w:pPr>
      <w:r>
        <w:t>12.7. Таблица reviews</w:t>
      </w:r>
    </w:p>
    <w:p>
      <w:r>
        <w:rPr>
          <w:b w:val="0"/>
        </w:rPr>
        <w:t>Table reviews {</w:t>
      </w:r>
    </w:p>
    <w:p>
      <w:r>
        <w:rPr>
          <w:b w:val="0"/>
        </w:rPr>
        <w:t xml:space="preserve">  id int [pk, increment]</w:t>
      </w:r>
    </w:p>
    <w:p>
      <w:r>
        <w:rPr>
          <w:b w:val="0"/>
        </w:rPr>
        <w:t xml:space="preserve">  user_id int [not null]</w:t>
      </w:r>
    </w:p>
    <w:p>
      <w:r>
        <w:rPr>
          <w:b w:val="0"/>
        </w:rPr>
        <w:t xml:space="preserve">  project_id int [not null]</w:t>
      </w:r>
    </w:p>
    <w:p>
      <w:r>
        <w:rPr>
          <w:b w:val="0"/>
        </w:rPr>
        <w:t xml:space="preserve">  rating int [not null]</w:t>
      </w:r>
    </w:p>
    <w:p>
      <w:r>
        <w:rPr>
          <w:b w:val="0"/>
        </w:rPr>
        <w:t xml:space="preserve">  comment text</w:t>
      </w:r>
    </w:p>
    <w:p>
      <w:r>
        <w:rPr>
          <w:b w:val="0"/>
        </w:rPr>
        <w:t xml:space="preserve">  created_at timestamp [default: `now()`]</w:t>
      </w:r>
    </w:p>
    <w:p>
      <w:r>
        <w:rPr>
          <w:b w:val="0"/>
        </w:rPr>
        <w:t xml:space="preserve">  indexes {</w:t>
      </w:r>
    </w:p>
    <w:p>
      <w:r>
        <w:rPr>
          <w:b w:val="0"/>
        </w:rPr>
        <w:t xml:space="preserve">    (user_id, project_id) [unique]</w:t>
      </w:r>
    </w:p>
    <w:p>
      <w:r>
        <w:rPr>
          <w:b w:val="0"/>
        </w:rPr>
        <w:t xml:space="preserve">  }</w:t>
      </w:r>
    </w:p>
    <w:p>
      <w:r>
        <w:rPr>
          <w:b w:val="0"/>
        </w:rPr>
        <w:t>}</w:t>
      </w:r>
    </w:p>
    <w:p>
      <w:pPr>
        <w:pStyle w:val="Heading1"/>
      </w:pPr>
      <w:r>
        <w:t>12.8. Таблица favorites</w:t>
      </w:r>
    </w:p>
    <w:p>
      <w:r>
        <w:rPr>
          <w:b w:val="0"/>
        </w:rPr>
        <w:t>Table favorites {</w:t>
      </w:r>
    </w:p>
    <w:p>
      <w:r>
        <w:rPr>
          <w:b w:val="0"/>
        </w:rPr>
        <w:t xml:space="preserve">  id int [pk, increment]</w:t>
      </w:r>
    </w:p>
    <w:p>
      <w:r>
        <w:rPr>
          <w:b w:val="0"/>
        </w:rPr>
        <w:t xml:space="preserve">  user_id int [not null]</w:t>
      </w:r>
    </w:p>
    <w:p>
      <w:r>
        <w:rPr>
          <w:b w:val="0"/>
        </w:rPr>
        <w:t xml:space="preserve">  project_id int [not null]</w:t>
      </w:r>
    </w:p>
    <w:p>
      <w:r>
        <w:rPr>
          <w:b w:val="0"/>
        </w:rPr>
        <w:t xml:space="preserve">  created_at timestamp [default: `now()`]</w:t>
      </w:r>
    </w:p>
    <w:p>
      <w:r>
        <w:rPr>
          <w:b w:val="0"/>
        </w:rPr>
        <w:t xml:space="preserve">  indexes {</w:t>
      </w:r>
    </w:p>
    <w:p>
      <w:r>
        <w:rPr>
          <w:b w:val="0"/>
        </w:rPr>
        <w:t xml:space="preserve">    (user_id, project_id) [unique]</w:t>
      </w:r>
    </w:p>
    <w:p>
      <w:r>
        <w:rPr>
          <w:b w:val="0"/>
        </w:rPr>
        <w:t xml:space="preserve">  }</w:t>
      </w:r>
    </w:p>
    <w:p>
      <w:r>
        <w:rPr>
          <w:b w:val="0"/>
        </w:rPr>
        <w:t>}</w:t>
      </w:r>
    </w:p>
    <w:p>
      <w:pPr>
        <w:pStyle w:val="Heading1"/>
      </w:pPr>
      <w:r>
        <w:t>12.9. Связи между таблицами</w:t>
      </w:r>
    </w:p>
    <w:p>
      <w:r>
        <w:rPr>
          <w:b w:val="0"/>
        </w:rPr>
        <w:t>Ref: projects.author_id &gt; users.id</w:t>
      </w:r>
    </w:p>
    <w:p>
      <w:r>
        <w:rPr>
          <w:b w:val="0"/>
        </w:rPr>
        <w:t>Ref: projects.game_id &gt; games.id</w:t>
      </w:r>
    </w:p>
    <w:p>
      <w:r>
        <w:rPr>
          <w:b w:val="0"/>
        </w:rPr>
        <w:t>Ref: projects.category_id &gt; categories.id</w:t>
      </w:r>
    </w:p>
    <w:p>
      <w:r>
        <w:rPr>
          <w:b w:val="0"/>
        </w:rPr>
        <w:t>Ref: project_versions.project_id &gt; projects.id</w:t>
      </w:r>
    </w:p>
    <w:p>
      <w:r>
        <w:rPr>
          <w:b w:val="0"/>
        </w:rPr>
        <w:t>Ref: reviews.user_id &gt; users.id</w:t>
      </w:r>
    </w:p>
    <w:p>
      <w:r>
        <w:rPr>
          <w:b w:val="0"/>
        </w:rPr>
        <w:t>Ref: reviews.project_id &gt; projects.id</w:t>
      </w:r>
    </w:p>
    <w:p>
      <w:r>
        <w:rPr>
          <w:b w:val="0"/>
        </w:rPr>
        <w:t>Ref: favorites.user_id &gt; users.id</w:t>
      </w:r>
    </w:p>
    <w:p>
      <w:r>
        <w:rPr>
          <w:b w:val="0"/>
        </w:rPr>
        <w:t>Ref: favorites.project_id &gt; projects.id</w:t>
      </w:r>
    </w:p>
    <w:p>
      <w:pPr>
        <w:pStyle w:val="Heading1"/>
      </w:pPr>
      <w:r>
        <w:t>12.10. Основные отношения базы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r>
              <w:rPr>
                <w:b/>
              </w:rPr>
              <w:t>Связь</w:t>
            </w:r>
          </w:p>
        </w:tc>
        <w:tc>
          <w:tcPr>
            <w:tcW w:type="dxa" w:w="4873"/>
            <w:vAlign w:val="center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873"/>
          </w:tcPr>
          <w:p>
            <w:r>
              <w:t>users → projects</w:t>
            </w:r>
          </w:p>
        </w:tc>
        <w:tc>
          <w:tcPr>
            <w:tcW w:type="dxa" w:w="4873"/>
          </w:tcPr>
          <w:p>
            <w:r>
              <w:t>Один пользователь с ролью автора может опубликовать несколько проектов.</w:t>
            </w:r>
          </w:p>
        </w:tc>
      </w:tr>
      <w:tr>
        <w:tc>
          <w:tcPr>
            <w:tcW w:type="dxa" w:w="4873"/>
          </w:tcPr>
          <w:p>
            <w:r>
              <w:t>games → projects</w:t>
            </w:r>
          </w:p>
        </w:tc>
        <w:tc>
          <w:tcPr>
            <w:tcW w:type="dxa" w:w="4873"/>
          </w:tcPr>
          <w:p>
            <w:r>
              <w:t>Одна игра может иметь несколько проектов модификаций.</w:t>
            </w:r>
          </w:p>
        </w:tc>
      </w:tr>
      <w:tr>
        <w:tc>
          <w:tcPr>
            <w:tcW w:type="dxa" w:w="4873"/>
          </w:tcPr>
          <w:p>
            <w:r>
              <w:t>categories → projects</w:t>
            </w:r>
          </w:p>
        </w:tc>
        <w:tc>
          <w:tcPr>
            <w:tcW w:type="dxa" w:w="4873"/>
          </w:tcPr>
          <w:p>
            <w:r>
              <w:t>Одна категория может содержать несколько проектов.</w:t>
            </w:r>
          </w:p>
        </w:tc>
      </w:tr>
      <w:tr>
        <w:tc>
          <w:tcPr>
            <w:tcW w:type="dxa" w:w="4873"/>
          </w:tcPr>
          <w:p>
            <w:r>
              <w:t>projects → project_versions</w:t>
            </w:r>
          </w:p>
        </w:tc>
        <w:tc>
          <w:tcPr>
            <w:tcW w:type="dxa" w:w="4873"/>
          </w:tcPr>
          <w:p>
            <w:r>
              <w:t>Один проект может иметь несколько версий.</w:t>
            </w:r>
          </w:p>
        </w:tc>
      </w:tr>
      <w:tr>
        <w:tc>
          <w:tcPr>
            <w:tcW w:type="dxa" w:w="4873"/>
          </w:tcPr>
          <w:p>
            <w:r>
              <w:t>users → reviews</w:t>
            </w:r>
          </w:p>
        </w:tc>
        <w:tc>
          <w:tcPr>
            <w:tcW w:type="dxa" w:w="4873"/>
          </w:tcPr>
          <w:p>
            <w:r>
              <w:t>Один пользователь может опубликовать несколько отзывов.</w:t>
            </w:r>
          </w:p>
        </w:tc>
      </w:tr>
      <w:tr>
        <w:tc>
          <w:tcPr>
            <w:tcW w:type="dxa" w:w="4873"/>
          </w:tcPr>
          <w:p>
            <w:r>
              <w:t>projects → reviews</w:t>
            </w:r>
          </w:p>
        </w:tc>
        <w:tc>
          <w:tcPr>
            <w:tcW w:type="dxa" w:w="4873"/>
          </w:tcPr>
          <w:p>
            <w:r>
              <w:t>Один проект может иметь несколько отзывов.</w:t>
            </w:r>
          </w:p>
        </w:tc>
      </w:tr>
      <w:tr>
        <w:tc>
          <w:tcPr>
            <w:tcW w:type="dxa" w:w="4873"/>
          </w:tcPr>
          <w:p>
            <w:r>
              <w:t>users → favorites</w:t>
            </w:r>
          </w:p>
        </w:tc>
        <w:tc>
          <w:tcPr>
            <w:tcW w:type="dxa" w:w="4873"/>
          </w:tcPr>
          <w:p>
            <w:r>
              <w:t>Один пользователь может сохранить несколько проектов в избранное.</w:t>
            </w:r>
          </w:p>
        </w:tc>
      </w:tr>
      <w:tr>
        <w:tc>
          <w:tcPr>
            <w:tcW w:type="dxa" w:w="4873"/>
          </w:tcPr>
          <w:p>
            <w:r>
              <w:t>projects → favorites</w:t>
            </w:r>
          </w:p>
        </w:tc>
        <w:tc>
          <w:tcPr>
            <w:tcW w:type="dxa" w:w="4873"/>
          </w:tcPr>
          <w:p>
            <w:r>
              <w:t>Один проект может быть добавлен в избранное несколькими пользователями.</w:t>
            </w:r>
          </w:p>
        </w:tc>
      </w:tr>
    </w:tbl>
    <w:p/>
    <w:p>
      <w:pPr>
        <w:pStyle w:val="Heading1"/>
      </w:pPr>
      <w:r>
        <w:t>Итог проекта</w:t>
      </w:r>
    </w:p>
    <w:p>
      <w:r>
        <w:rPr>
          <w:b w:val="0"/>
        </w:rPr>
        <w:t>ModForge — веб-платформа для публикации и управления проектами игровых модификаций.</w:t>
      </w:r>
    </w:p>
    <w:p>
      <w:r>
        <w:rPr>
          <w:b w:val="0"/>
        </w:rPr>
        <w:t>Система позволяет пользователям находить проекты, просматривать доступные версии, оставлять оценки и отзывы и сохранять интересующие проекты в избранное.</w:t>
      </w:r>
    </w:p>
    <w:p>
      <w:r>
        <w:rPr>
          <w:b w:val="0"/>
        </w:rPr>
        <w:t>Авторы могут публиковать и управлять собственными проектами, а администратор управляет пользователями и содержимым платформы.</w:t>
      </w:r>
    </w:p>
    <w:p>
      <w:r>
        <w:rPr>
          <w:b w:val="0"/>
        </w:rPr>
        <w:t>С технической точки зрения проект демонстрирует использование современной full-stack архитектуры:</w:t>
      </w:r>
    </w:p>
    <w:p>
      <w:pPr>
        <w:jc w:val="center"/>
      </w:pPr>
      <w:r>
        <w:rPr>
          <w:b/>
        </w:rPr>
        <w:t>React + Vite → REST API → NestJS → PostgreSQL</w:t>
      </w:r>
    </w:p>
    <w:p>
      <w:r>
        <w:rPr>
          <w:b w:val="0"/>
        </w:rPr>
        <w:t>Дополнительно используются JWT, Swagger, Docker, Git и GitHub.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